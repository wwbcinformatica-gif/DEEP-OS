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ORDEM DE SERVIÇO – TROCA DE BATERIA (iPhone)</w:t>
      </w:r>
    </w:p>
    <w:p>
      <w:r>
        <w:rPr>
          <w:b/>
        </w:rPr>
        <w:t>DADOS DO CLIENTE</w:t>
      </w:r>
    </w:p>
    <w:p>
      <w:r>
        <w:t>Nome: __________________________________________</w:t>
      </w:r>
    </w:p>
    <w:p>
      <w:r>
        <w:t>Telefone: _______________________________________   Data: ____/____/______</w:t>
      </w:r>
    </w:p>
    <w:p>
      <w:r>
        <w:rPr>
          <w:b/>
        </w:rPr>
        <w:t>DADOS DO APARELHO</w:t>
      </w:r>
    </w:p>
    <w:p>
      <w:r>
        <w:t>Modelo: ____________________________  Cor: ____________________________</w:t>
      </w:r>
    </w:p>
    <w:p>
      <w:r>
        <w:t>IMEI: ______________________________  Capacidade: _____________________</w:t>
      </w:r>
    </w:p>
    <w:p>
      <w:r>
        <w:rPr>
          <w:b/>
        </w:rPr>
        <w:t>ESTADO DO APARELHO (ENTRADA)</w:t>
      </w:r>
    </w:p>
    <w:p>
      <w:r>
        <w:t>( ) Tela intacta   ( ) Tela trincada   ( ) Tampa traseira danificada</w:t>
      </w:r>
    </w:p>
    <w:p>
      <w:r>
        <w:t>( ) Já foi aberto   ( ) Sinais de oxidação   ( ) Outros: ________________</w:t>
      </w:r>
    </w:p>
    <w:p>
      <w:r>
        <w:t>Fotos tiradas: ( ) Sim   ( ) Não</w:t>
      </w:r>
    </w:p>
    <w:p>
      <w:r>
        <w:rPr>
          <w:b/>
        </w:rPr>
        <w:t>DIAGNÓSTICO INICIAL</w:t>
      </w:r>
    </w:p>
    <w:p>
      <w:r>
        <w:t>Saúde da bateria: ______ %    Ciclos: ______</w:t>
      </w:r>
    </w:p>
    <w:p>
      <w:r>
        <w:t>Desliga sozinho: ( ) Sim ( ) Não   Dreno rápido: ( ) Sim ( ) Não</w:t>
      </w:r>
    </w:p>
    <w:p>
      <w:r>
        <w:t>Aquecimento: ( ) Sim ( ) Não</w:t>
      </w:r>
    </w:p>
    <w:p>
      <w:r>
        <w:t>Teste de carga: ( ) Normal ( ) Lento ( ) Não carrega</w:t>
      </w:r>
    </w:p>
    <w:p>
      <w:r>
        <w:rPr>
          <w:b/>
        </w:rPr>
        <w:t>TESTE NA FONTE (OPCIONAL)</w:t>
      </w:r>
    </w:p>
    <w:p>
      <w:r>
        <w:t>Idle: ____________________   Pico: ____________________</w:t>
      </w:r>
    </w:p>
    <w:p>
      <w:r>
        <w:t>Observações: __________________________________________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PROCEDIMENTO TÉCNICO E TESTES</w:t>
      </w:r>
    </w:p>
    <w:p>
      <w:r>
        <w:rPr>
          <w:b/>
        </w:rPr>
        <w:t>PROCEDIMENTO</w:t>
      </w:r>
    </w:p>
    <w:p>
      <w:r>
        <w:t>Abertura: ( ) OK   Sem dano aos flex: ( ) Sim ( ) Não</w:t>
      </w:r>
    </w:p>
    <w:p>
      <w:r>
        <w:t>Remoção bateria: ( ) Correta   Sem perfuração: ( ) Sim ( ) Não</w:t>
      </w:r>
    </w:p>
    <w:p>
      <w:r>
        <w:t>Backup JCID: ( ) Sim   Serial copiado: ( ) Sim</w:t>
      </w:r>
    </w:p>
    <w:p>
      <w:r>
        <w:t>Bateria nova marca: _________________________________</w:t>
      </w:r>
    </w:p>
    <w:p>
      <w:r>
        <w:t>Programada: ( ) Sim   Saúde resetada: ( ) Sim</w:t>
      </w:r>
    </w:p>
    <w:p>
      <w:r>
        <w:rPr>
          <w:b/>
        </w:rPr>
        <w:t>TESTES ANTES DE FECHAR</w:t>
      </w:r>
    </w:p>
    <w:p>
      <w:r>
        <w:t>( ) Liga normal   ( ) Reconhece bateria   ( ) Carregando OK   ( ) Sem reinício</w:t>
      </w:r>
    </w:p>
    <w:p>
      <w:r>
        <w:t>Consumo: ( ) Normal ( ) Alterado</w:t>
      </w:r>
    </w:p>
    <w:p>
      <w:r>
        <w:rPr>
          <w:b/>
        </w:rPr>
        <w:t>FINALIZAÇÃO</w:t>
      </w:r>
    </w:p>
    <w:p>
      <w:r>
        <w:t>( ) Bateria colada corretamente</w:t>
      </w:r>
    </w:p>
    <w:p>
      <w:r>
        <w:t>( ) Vedação aplicada</w:t>
      </w:r>
    </w:p>
    <w:p>
      <w:r>
        <w:t>( ) Aparelho fechado</w:t>
      </w:r>
    </w:p>
    <w:p>
      <w:r>
        <w:rPr>
          <w:b/>
        </w:rPr>
        <w:t>TESTES FINAIS</w:t>
      </w:r>
    </w:p>
    <w:p>
      <w:r>
        <w:t>( ) Tela   ( ) Touch   ( ) Face ID   ( ) Câmeras</w:t>
      </w:r>
    </w:p>
    <w:p>
      <w:r>
        <w:t>( ) Wi-Fi/Sinal   ( ) Áudio   ( ) Vibração</w:t>
      </w:r>
    </w:p>
    <w:p>
      <w:r>
        <w:t>Saúde da bateria exibindo: ( ) Sim ( ) Não</w:t>
      </w:r>
    </w:p>
    <w:p>
      <w:r>
        <w:rPr>
          <w:b/>
        </w:rPr>
        <w:t>ORIENTAÇÃO AO CLIENTE</w:t>
      </w:r>
    </w:p>
    <w:p>
      <w:r>
        <w:t>( ) Informado sobre ciclos de adaptação</w:t>
      </w:r>
    </w:p>
    <w:p>
      <w:r>
        <w:t>( ) Orientado uso inicial</w:t>
      </w:r>
    </w:p>
    <w:p>
      <w:r>
        <w:rPr>
          <w:b/>
        </w:rPr>
        <w:t>OBSERVAÇÕES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>
      <w:r>
        <w:rPr>
          <w:b/>
        </w:rPr>
        <w:t>ASSINATURA</w:t>
      </w:r>
    </w:p>
    <w:p>
      <w:r>
        <w:t>Cliente: ____________________________</w:t>
      </w:r>
    </w:p>
    <w:p>
      <w:r>
        <w:t>Técnico: ____________________________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